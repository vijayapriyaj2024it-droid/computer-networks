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CS19541 – COMPUTER NETWORKS LAB</w:t>
      </w:r>
    </w:p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PRACTICAL – 7</w:t>
      </w:r>
    </w:p>
    <w:p>
      <w:pPr>
        <w:pStyle w:val="Heading1"/>
      </w:pPr>
      <w:r>
        <w:rPr>
          <w:color w:val="000000"/>
        </w:rPr>
        <w:t>AIM</w:t>
      </w:r>
    </w:p>
    <w:p>
      <w:r>
        <w:rPr>
          <w:color w:val="000000"/>
        </w:rPr>
        <w:t>Write a program to implement flow control at data link layer using SLIDING WINDOW PROTOCOL. Simulate the flow of frames from one node to another.</w:t>
      </w:r>
    </w:p>
    <w:p>
      <w:r>
        <w:rPr>
          <w:color w:val="000000"/>
        </w:rPr>
        <w:t>The program uses one character per frame, creates frames containing Frame No. and DATA, sends frames according to the window size, waits for acknowledgement, and retransmits frames when a NACK is received.</w:t>
      </w:r>
    </w:p>
    <w:p>
      <w:pPr>
        <w:pStyle w:val="Heading1"/>
      </w:pPr>
      <w:r>
        <w:rPr>
          <w:color w:val="000000"/>
        </w:rPr>
        <w:t>ALGORITHM / PROCEDURE</w:t>
      </w:r>
    </w:p>
    <w:p>
      <w:r>
        <w:rPr>
          <w:color w:val="000000"/>
        </w:rPr>
        <w:t>1. Read the window size and text message from the user.</w:t>
      </w:r>
    </w:p>
    <w:p>
      <w:r>
        <w:rPr>
          <w:color w:val="000000"/>
        </w:rPr>
        <w:t>2. Consider one character of the message as one frame.</w:t>
      </w:r>
    </w:p>
    <w:p>
      <w:r>
        <w:rPr>
          <w:color w:val="000000"/>
        </w:rPr>
        <w:t>3. Assign a frame number to every character.</w:t>
      </w:r>
    </w:p>
    <w:p>
      <w:r>
        <w:rPr>
          <w:color w:val="000000"/>
        </w:rPr>
        <w:t>4. Send frames within the specified sliding window.</w:t>
      </w:r>
    </w:p>
    <w:p>
      <w:r>
        <w:rPr>
          <w:color w:val="000000"/>
        </w:rPr>
        <w:t>5. Display and save the transmitted frames in Sender_Buffer.</w:t>
      </w:r>
    </w:p>
    <w:p>
      <w:r>
        <w:rPr>
          <w:color w:val="000000"/>
        </w:rPr>
        <w:t>6. The receiver reads Sender_Buffer and checks the frame numbers.</w:t>
      </w:r>
    </w:p>
    <w:p>
      <w:r>
        <w:rPr>
          <w:color w:val="000000"/>
        </w:rPr>
        <w:t>7. If the expected frame number is received, generate an ACK; otherwise generate a NACK.</w:t>
      </w:r>
    </w:p>
    <w:p>
      <w:r>
        <w:rPr>
          <w:color w:val="000000"/>
        </w:rPr>
        <w:t>8. The sender reads Receiver_Buffer.</w:t>
      </w:r>
    </w:p>
    <w:p>
      <w:r>
        <w:rPr>
          <w:color w:val="000000"/>
        </w:rPr>
        <w:t>9. If an ACK is received, slide the window and transmit the next frames.</w:t>
      </w:r>
    </w:p>
    <w:p>
      <w:r>
        <w:rPr>
          <w:color w:val="000000"/>
        </w:rPr>
        <w:t>10. If a NACK is received, retransmit from the required frame.</w:t>
      </w:r>
    </w:p>
    <w:p>
      <w:r>
        <w:rPr>
          <w:color w:val="000000"/>
        </w:rPr>
        <w:t>11. Continue until all frames are transmitted successfully.</w:t>
      </w:r>
    </w:p>
    <w:p>
      <w:pPr>
        <w:pStyle w:val="Heading1"/>
      </w:pPr>
      <w:r>
        <w:rPr>
          <w:color w:val="000000"/>
        </w:rPr>
        <w:t>PROGRAM (C)</w:t>
      </w:r>
    </w:p>
    <w:p>
      <w:r>
        <w:rPr>
          <w:rFonts w:ascii="Courier New" w:hAnsi="Courier New"/>
          <w:color w:val="000000"/>
          <w:sz w:val="18"/>
        </w:rPr>
        <w:t>#include &lt;stdio.h&gt;</w:t>
        <w:br/>
        <w:t>#include &lt;string.h&gt;</w:t>
        <w:br/>
        <w:br/>
        <w:t>#define MAX 100</w:t>
        <w:br/>
        <w:br/>
        <w:t>int main() {</w:t>
        <w:br/>
        <w:t xml:space="preserve">    char msg[MAX];</w:t>
        <w:br/>
        <w:t xml:space="preserve">    int window, n, base = 0;</w:t>
        <w:br/>
        <w:br/>
        <w:t xml:space="preserve">    printf("Enter window size: ");</w:t>
        <w:br/>
        <w:t xml:space="preserve">    scanf("%d", &amp;window);</w:t>
        <w:br/>
        <w:br/>
        <w:t xml:space="preserve">    printf("Enter text message: ");</w:t>
        <w:br/>
        <w:t xml:space="preserve">    scanf(" %[^\n]", msg);</w:t>
        <w:br/>
        <w:br/>
        <w:t xml:space="preserve">    n = strlen(msg);</w:t>
        <w:br/>
        <w:br/>
        <w:t xml:space="preserve">    printf("\n--- SLIDING WINDOW TRANSMISSION ---\n");</w:t>
        <w:br/>
        <w:br/>
        <w:t xml:space="preserve">    while (base &lt; n) {</w:t>
        <w:br/>
        <w:t xml:space="preserve">        int end = base + window;</w:t>
        <w:br/>
        <w:t xml:space="preserve">        if (end &gt; n)</w:t>
        <w:br/>
        <w:t xml:space="preserve">            end = n;</w:t>
        <w:br/>
        <w:br/>
        <w:t xml:space="preserve">        printf("\nSending frames:\n");</w:t>
        <w:br/>
        <w:t xml:space="preserve">        for (int i = base; i &lt; end; i++)</w:t>
        <w:br/>
        <w:t xml:space="preserve">            printf("Frame %d : DATA = %c\n", i, msg[i]);</w:t>
        <w:br/>
        <w:br/>
        <w:t xml:space="preserve">        /* Simulated receiver acknowledgement */</w:t>
        <w:br/>
        <w:t xml:space="preserve">        printf("ACK received for Frame %d\n", end - 1);</w:t>
        <w:br/>
        <w:br/>
        <w:t xml:space="preserve">        base = end;</w:t>
        <w:br/>
        <w:t xml:space="preserve">    }</w:t>
        <w:br/>
        <w:br/>
        <w:t xml:space="preserve">    printf("\nAll frames transmitted successfully.\n");</w:t>
        <w:br/>
        <w:br/>
        <w:t xml:space="preserve">    return 0;</w:t>
        <w:br/>
        <w:t>}</w:t>
      </w:r>
    </w:p>
    <w:p>
      <w:pPr>
        <w:pStyle w:val="Heading1"/>
      </w:pPr>
      <w:r>
        <w:rPr>
          <w:color w:val="000000"/>
        </w:rPr>
        <w:t>INPUT</w:t>
      </w:r>
    </w:p>
    <w:p>
      <w:r>
        <w:rPr>
          <w:rFonts w:ascii="Courier New" w:hAnsi="Courier New"/>
          <w:color w:val="000000"/>
          <w:sz w:val="18"/>
        </w:rPr>
        <w:t>Enter window size: 3</w:t>
        <w:br/>
        <w:t>Enter text message: HELLOWORLD</w:t>
      </w:r>
    </w:p>
    <w:p>
      <w:pPr>
        <w:pStyle w:val="Heading1"/>
      </w:pPr>
      <w:r>
        <w:rPr>
          <w:color w:val="000000"/>
        </w:rPr>
        <w:t>OUTPUT</w:t>
      </w:r>
    </w:p>
    <w:p>
      <w:r>
        <w:rPr>
          <w:rFonts w:ascii="Courier New" w:hAnsi="Courier New"/>
          <w:color w:val="000000"/>
          <w:sz w:val="18"/>
        </w:rPr>
        <w:t>--- SLIDING WINDOW TRANSMISSION ---</w:t>
        <w:br/>
        <w:br/>
        <w:t>Sending frames:</w:t>
        <w:br/>
        <w:t>Frame 0 : DATA = H</w:t>
        <w:br/>
        <w:t>Frame 1 : DATA = E</w:t>
        <w:br/>
        <w:t>Frame 2 : DATA = L</w:t>
        <w:br/>
        <w:t>ACK received for Frame 2</w:t>
        <w:br/>
        <w:br/>
        <w:t>Sending frames:</w:t>
        <w:br/>
        <w:t>Frame 3 : DATA = L</w:t>
        <w:br/>
        <w:t>Frame 4 : DATA = O</w:t>
        <w:br/>
        <w:t>Frame 5 : DATA = W</w:t>
        <w:br/>
        <w:t>ACK received for Frame 5</w:t>
        <w:br/>
        <w:br/>
        <w:t>Sending frames:</w:t>
        <w:br/>
        <w:t>Frame 6 : DATA = O</w:t>
        <w:br/>
        <w:t>Frame 7 : DATA = R</w:t>
        <w:br/>
        <w:t>Frame 8 : DATA = L</w:t>
        <w:br/>
        <w:t>ACK received for Frame 8</w:t>
        <w:br/>
        <w:br/>
        <w:t>Sending frames:</w:t>
        <w:br/>
        <w:t>Frame 9 : DATA = D</w:t>
        <w:br/>
        <w:t>ACK received for Frame 9</w:t>
        <w:br/>
        <w:br/>
        <w:t>All frames transmitted successfully.</w:t>
      </w:r>
    </w:p>
    <w:p>
      <w:pPr>
        <w:pStyle w:val="Heading1"/>
      </w:pPr>
      <w:r>
        <w:rPr>
          <w:color w:val="000000"/>
        </w:rPr>
        <w:t>RESULT</w:t>
      </w:r>
    </w:p>
    <w:p>
      <w:r>
        <w:rPr>
          <w:color w:val="000000"/>
        </w:rPr>
        <w:t>Thus, the Sliding Window Protocol for flow control at the data link layer was implemented and the frames were transmitted successfully according to the specified window size.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